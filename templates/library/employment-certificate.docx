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120"/>
      </w:pPr>
      <w:r>
        <w:rPr>
          <w:b/>
          <w:sz w:val="24"/>
        </w:rPr>
        <w:t xml:space="preserve">СПРАВКА</w:t>
      </w:r>
    </w:p>
    <w:p>
      <w:pPr>
        <w:spacing w:after="120"/>
      </w:pPr>
      <w:r>
        <w:rPr>
          <w:sz w:val="24"/>
        </w:rPr>
        <w:t xml:space="preserve">Настоящая справка выдана сотруднику {d.employee.fullName}.</w:t>
      </w:r>
    </w:p>
    <w:p>
      <w:pPr>
        <w:spacing w:after="120"/>
      </w:pPr>
      <w:r>
        <w:rPr>
          <w:sz w:val="24"/>
        </w:rPr>
        <w:t xml:space="preserve">Должность: {d.employee.position}</w:t>
      </w:r>
    </w:p>
    <w:p>
      <w:pPr>
        <w:spacing w:after="120"/>
      </w:pPr>
      <w:r>
        <w:rPr>
          <w:sz w:val="24"/>
        </w:rPr>
        <w:t xml:space="preserve">Подразделение: {d.employee.department}</w:t>
      </w:r>
    </w:p>
    <w:p>
      <w:pPr>
        <w:spacing w:after="120"/>
      </w:pPr>
      <w:r>
        <w:rPr>
          <w:sz w:val="24"/>
        </w:rPr>
        <w:t xml:space="preserve">Место предоставления: {d.certificate.destination}</w:t>
      </w:r>
    </w:p>
    <w:p>
      <w:pPr>
        <w:spacing w:after="120"/>
      </w:pPr>
      <w:r>
        <w:rPr>
          <w:sz w:val="24"/>
        </w:rPr>
        <w:t xml:space="preserve">Цель выдачи: {d.certificate.purpose}</w:t>
      </w:r>
    </w:p>
    <w:p>
      <w:pPr>
        <w:spacing w:after="120"/>
      </w:pPr>
      <w:r>
        <w:rPr>
          <w:sz w:val="24"/>
        </w:rPr>
        <w:t xml:space="preserve">Дата выдачи: {d.request.date}</w:t>
      </w:r>
    </w:p>
    <w:p>
      <w:pPr>
        <w:spacing w:after="120"/>
      </w:pPr>
      <w:r>
        <w:rPr>
          <w:sz w:val="24"/>
        </w:rPr>
        <w:t xml:space="preserve">Ответственное лицо: {d.manager.fullName}</w:t>
      </w:r>
    </w:p>
    <w:p>
      <w:pPr>
        <w:spacing w:after="120"/>
      </w:pPr>
      <w:r>
        <w:rPr>
          <w:sz w:val="24"/>
        </w:rPr>
        <w:t xml:space="preserve">Подпись: ____________________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37083"/>
        <w:sz w:val="18"/>
      </w:rPr>
      <w:t>Тестовый шаблон Carbone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color w:val="16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