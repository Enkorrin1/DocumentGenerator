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rPr>
          <w:sz w:val="24"/>
        </w:rPr>
        <w:t xml:space="preserve">Руководителю: {d.manager.fullName}</w:t>
      </w:r>
    </w:p>
    <w:p>
      <w:pPr>
        <w:spacing w:after="120"/>
      </w:pPr>
      <w:r>
        <w:rPr>
          <w:sz w:val="24"/>
        </w:rPr>
        <w:t xml:space="preserve">от {d.employee.position}</w:t>
      </w:r>
    </w:p>
    <w:p>
      <w:pPr>
        <w:spacing w:after="120"/>
      </w:pPr>
      <w:r>
        <w:rPr>
          <w:sz w:val="24"/>
        </w:rPr>
        <w:t xml:space="preserve">{d.employee.department}</w:t>
      </w:r>
    </w:p>
    <w:p>
      <w:pPr>
        <w:spacing w:after="120"/>
      </w:pPr>
      <w:r>
        <w:rPr>
          <w:sz w:val="24"/>
        </w:rPr>
        <w:t xml:space="preserve">{d.employee.fullName}</w:t>
      </w:r>
    </w:p>
    <w:p>
      <w:pPr>
        <w:jc w:val="center"/>
        <w:spacing w:after="120"/>
      </w:pPr>
      <w:r>
        <w:rPr>
          <w:b/>
          <w:sz w:val="24"/>
        </w:rPr>
        <w:t xml:space="preserve">ЗАЯВЛЕНИЕ</w:t>
      </w:r>
    </w:p>
    <w:p>
      <w:pPr>
        <w:spacing w:after="120"/>
      </w:pPr>
      <w:r>
        <w:rPr>
          <w:sz w:val="24"/>
        </w:rPr>
        <w:t xml:space="preserve">Прошу направить меня в командировку в {d.trip.destination} с {d.trip.startDate} по {d.trip.endDate}.</w:t>
      </w:r>
    </w:p>
    <w:p>
      <w:pPr>
        <w:spacing w:after="120"/>
      </w:pPr>
      <w:r>
        <w:rPr>
          <w:sz w:val="24"/>
        </w:rPr>
        <w:t xml:space="preserve">Цель командировки: {d.trip.purpose}</w:t>
      </w:r>
    </w:p>
    <w:p>
      <w:pPr>
        <w:spacing w:after="120"/>
      </w:pPr>
      <w:r>
        <w:rPr>
          <w:sz w:val="24"/>
        </w:rPr>
        <w:t xml:space="preserve">Контакты сотрудника: {d.employee.email}, {d.employee.phone}</w:t>
      </w:r>
    </w:p>
    <w:p>
      <w:pPr>
        <w:spacing w:after="120"/>
      </w:pPr>
      <w:r>
        <w:rPr>
          <w:sz w:val="24"/>
        </w:rPr>
        <w:t xml:space="preserve">Дата заявления: {d.request.date}</w:t>
      </w:r>
    </w:p>
    <w:p>
      <w:pPr>
        <w:spacing w:after="120"/>
      </w:pPr>
      <w:r>
        <w:rPr>
          <w:sz w:val="24"/>
        </w:rPr>
        <w:t xml:space="preserve">Подпись: ____________________ / {d.employee.fullName} /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37083"/>
        <w:sz w:val="18"/>
      </w:rPr>
      <w:t>Тестовый шаблон Carbone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16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