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sz w:val="24"/>
        </w:rPr>
        <w:t xml:space="preserve">Руководителю: {d.manager.fullName}</w:t>
      </w:r>
    </w:p>
    <w:p>
      <w:pPr>
        <w:spacing w:after="120"/>
      </w:pPr>
      <w:r>
        <w:rPr>
          <w:sz w:val="24"/>
        </w:rPr>
        <w:t xml:space="preserve">от {d.employee.position}</w:t>
      </w:r>
    </w:p>
    <w:p>
      <w:pPr>
        <w:spacing w:after="120"/>
      </w:pPr>
      <w:r>
        <w:rPr>
          <w:sz w:val="24"/>
        </w:rPr>
        <w:t xml:space="preserve">{d.employee.department}</w:t>
      </w:r>
    </w:p>
    <w:p>
      <w:pPr>
        <w:spacing w:after="120"/>
      </w:pPr>
      <w:r>
        <w:rPr>
          <w:sz w:val="24"/>
        </w:rPr>
        <w:t xml:space="preserve">{d.employee.fullName}</w:t>
      </w:r>
    </w:p>
    <w:p>
      <w:pPr>
        <w:jc w:val="center"/>
        <w:spacing w:after="120"/>
      </w:pPr>
      <w:r>
        <w:rPr>
          <w:b/>
          <w:sz w:val="24"/>
        </w:rPr>
        <w:t xml:space="preserve">ЗАЯВЛЕНИЕ</w:t>
      </w:r>
    </w:p>
    <w:p>
      <w:pPr>
        <w:spacing w:after="120"/>
      </w:pPr>
      <w:r>
        <w:rPr>
          <w:sz w:val="24"/>
        </w:rPr>
        <w:t xml:space="preserve">Прошу предоставить мне отгул {d.dayOff.date} на {d.dayOff.hours} часов.</w:t>
      </w:r>
    </w:p>
    <w:p>
      <w:pPr>
        <w:spacing w:after="120"/>
      </w:pPr>
      <w:r>
        <w:rPr>
          <w:sz w:val="24"/>
        </w:rPr>
        <w:t xml:space="preserve">Основание: {d.dayOff.reason}</w:t>
      </w:r>
    </w:p>
    <w:p>
      <w:pPr>
        <w:spacing w:after="120"/>
      </w:pPr>
      <w:r>
        <w:rPr>
          <w:sz w:val="24"/>
        </w:rPr>
        <w:t xml:space="preserve">Контакты сотрудника: {d.employee.email}, {d.employee.phone}</w:t>
      </w:r>
    </w:p>
    <w:p>
      <w:pPr>
        <w:spacing w:after="120"/>
      </w:pPr>
      <w:r>
        <w:rPr>
          <w:sz w:val="24"/>
        </w:rPr>
        <w:t xml:space="preserve">Дата заявления: {d.request.date}</w:t>
      </w:r>
    </w:p>
    <w:p>
      <w:pPr>
        <w:spacing w:after="120"/>
      </w:pPr>
      <w:r>
        <w:rPr>
          <w:sz w:val="24"/>
        </w:rPr>
        <w:t xml:space="preserve">Подпись: ____________________ / {d.employee.fullName} /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37083"/>
        <w:sz w:val="18"/>
      </w:rPr>
      <w:t>Тестовый шаблон Carbone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6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