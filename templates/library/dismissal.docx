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/>
      </w:pPr>
      <w:r>
        <w:rPr>
          <w:sz w:val="24"/>
        </w:rPr>
        <w:t xml:space="preserve">Руководителю: {d.manager.fullName}</w:t>
      </w:r>
    </w:p>
    <w:p>
      <w:pPr>
        <w:spacing w:after="120"/>
      </w:pPr>
      <w:r>
        <w:rPr>
          <w:sz w:val="24"/>
        </w:rPr>
        <w:t xml:space="preserve">от {d.employee.position}</w:t>
      </w:r>
    </w:p>
    <w:p>
      <w:pPr>
        <w:spacing w:after="120"/>
      </w:pPr>
      <w:r>
        <w:rPr>
          <w:sz w:val="24"/>
        </w:rPr>
        <w:t xml:space="preserve">{d.employee.department}</w:t>
      </w:r>
    </w:p>
    <w:p>
      <w:pPr>
        <w:spacing w:after="120"/>
      </w:pPr>
      <w:r>
        <w:rPr>
          <w:sz w:val="24"/>
        </w:rPr>
        <w:t xml:space="preserve">{d.employee.fullName}</w:t>
      </w:r>
    </w:p>
    <w:p>
      <w:pPr>
        <w:jc w:val="center"/>
        <w:spacing w:after="120"/>
      </w:pPr>
      <w:r>
        <w:rPr>
          <w:b/>
          <w:sz w:val="24"/>
        </w:rPr>
        <w:t xml:space="preserve">ЗАЯВЛЕНИЕ</w:t>
      </w:r>
    </w:p>
    <w:p>
      <w:pPr>
        <w:spacing w:after="120"/>
      </w:pPr>
      <w:r>
        <w:rPr>
          <w:sz w:val="24"/>
        </w:rPr>
        <w:t xml:space="preserve">Прошу уволить меня по собственному желанию с {d.dismissal.lastWorkDate}.</w:t>
      </w:r>
    </w:p>
    <w:p>
      <w:pPr>
        <w:spacing w:after="120"/>
      </w:pPr>
      <w:r>
        <w:rPr>
          <w:sz w:val="24"/>
        </w:rPr>
        <w:t xml:space="preserve">Причина: {d.dismissal.reason}</w:t>
      </w:r>
    </w:p>
    <w:p>
      <w:pPr>
        <w:spacing w:after="120"/>
      </w:pPr>
      <w:r>
        <w:rPr>
          <w:sz w:val="24"/>
        </w:rPr>
        <w:t xml:space="preserve">Прошу произвести окончательный расчет и выдать необходимые документы в установленный срок.</w:t>
      </w:r>
    </w:p>
    <w:p>
      <w:pPr>
        <w:spacing w:after="120"/>
      </w:pPr>
      <w:r>
        <w:rPr>
          <w:sz w:val="24"/>
        </w:rPr>
        <w:t xml:space="preserve">Контакты сотрудника: {d.employee.email}, {d.employee.phone}</w:t>
      </w:r>
    </w:p>
    <w:p>
      <w:pPr>
        <w:spacing w:after="120"/>
      </w:pPr>
      <w:r>
        <w:rPr>
          <w:sz w:val="24"/>
        </w:rPr>
        <w:t xml:space="preserve">Дата заявления: {d.request.date}</w:t>
      </w:r>
    </w:p>
    <w:p>
      <w:pPr>
        <w:spacing w:after="120"/>
      </w:pPr>
      <w:r>
        <w:rPr>
          <w:sz w:val="24"/>
        </w:rPr>
        <w:t xml:space="preserve">Подпись: ____________________ / {d.employee.fullName} /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37083"/>
        <w:sz w:val="18"/>
      </w:rPr>
      <w:t>Тестовый шаблон Carbone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6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