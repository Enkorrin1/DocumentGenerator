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sz w:val="24"/>
        </w:rPr>
        <w:t xml:space="preserve">Руководителю: {d.manager.fullName}</w:t>
      </w:r>
    </w:p>
    <w:p>
      <w:pPr>
        <w:spacing w:after="120"/>
      </w:pPr>
      <w:r>
        <w:rPr>
          <w:sz w:val="24"/>
        </w:rPr>
        <w:t xml:space="preserve">от {d.employee.position}</w:t>
      </w:r>
    </w:p>
    <w:p>
      <w:pPr>
        <w:spacing w:after="120"/>
      </w:pPr>
      <w:r>
        <w:rPr>
          <w:sz w:val="24"/>
        </w:rPr>
        <w:t xml:space="preserve">{d.employee.department}</w:t>
      </w:r>
    </w:p>
    <w:p>
      <w:pPr>
        <w:spacing w:after="120"/>
      </w:pPr>
      <w:r>
        <w:rPr>
          <w:sz w:val="24"/>
        </w:rPr>
        <w:t xml:space="preserve">{d.employee.fullName}</w:t>
      </w:r>
    </w:p>
    <w:p>
      <w:pPr>
        <w:jc w:val="center"/>
        <w:spacing w:after="120"/>
      </w:pPr>
      <w:r>
        <w:rPr>
          <w:b/>
          <w:sz w:val="24"/>
        </w:rPr>
        <w:t xml:space="preserve">ЗАЯВЛЕНИЕ</w:t>
      </w:r>
    </w:p>
    <w:p>
      <w:pPr>
        <w:spacing w:after="120"/>
      </w:pPr>
      <w:r>
        <w:rPr>
          <w:sz w:val="24"/>
        </w:rPr>
        <w:t xml:space="preserve">Прошу предоставить мне отпуск с {d.vacation.startDate} по {d.vacation.endDate} продолжительностью {d.vacation.days} календарных дней.</w:t>
      </w:r>
    </w:p>
    <w:p>
      <w:pPr>
        <w:spacing w:after="120"/>
      </w:pPr>
      <w:r>
        <w:rPr>
          <w:sz w:val="24"/>
        </w:rPr>
        <w:t xml:space="preserve">Основание: {d.reason}</w:t>
      </w:r>
    </w:p>
    <w:p>
      <w:pPr>
        <w:spacing w:after="120"/>
      </w:pPr>
      <w:r>
        <w:rPr>
          <w:sz w:val="24"/>
        </w:rPr>
        <w:t xml:space="preserve">Контакты сотрудника: {d.employee.email}, {d.employee.phone}</w:t>
      </w:r>
    </w:p>
    <w:p>
      <w:pPr>
        <w:spacing w:after="120"/>
      </w:pPr>
      <w:r>
        <w:rPr>
          <w:sz w:val="24"/>
        </w:rPr>
        <w:t xml:space="preserve">Приложенные документы</w:t>
      </w:r>
    </w:p>
    <w:p>
      <w:pPr>
        <w:spacing w:after="120"/>
      </w:pPr>
      <w:r>
        <w:rPr>
          <w:sz w:val="24"/>
        </w:rPr>
        <w:t xml:space="preserve">№ | Документ | Номер | Дата</w:t>
      </w:r>
    </w:p>
    <w:p>
      <w:pPr>
        <w:spacing w:after="120"/>
      </w:pPr>
      <w:r>
        <w:rPr>
          <w:sz w:val="24"/>
        </w:rPr>
        <w:t xml:space="preserve">{d.documents[i].index} | {d.documents[i].title} | {d.documents[i].number} | {d.documents[i].date}</w:t>
      </w:r>
    </w:p>
    <w:p>
      <w:pPr>
        <w:spacing w:after="120"/>
      </w:pPr>
      <w:r>
        <w:rPr>
          <w:sz w:val="24"/>
        </w:rPr>
        <w:t xml:space="preserve">{d.documents[i+1].index} | {d.documents[i+1].title} | {d.documents[i+1].number} | {d.documents[i+1].date}</w:t>
      </w:r>
    </w:p>
    <w:p>
      <w:pPr>
        <w:spacing w:after="120"/>
      </w:pPr>
      <w:r>
        <w:rPr>
          <w:sz w:val="24"/>
        </w:rPr>
        <w:t xml:space="preserve">Дата заявления: {d.request.date}</w:t>
      </w:r>
    </w:p>
    <w:p>
      <w:pPr>
        <w:spacing w:after="120"/>
      </w:pPr>
      <w:r>
        <w:rPr>
          <w:sz w:val="24"/>
        </w:rPr>
        <w:t xml:space="preserve">Подпись: ____________________ / {d.employee.fullName} /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